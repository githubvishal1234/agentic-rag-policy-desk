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Company Policy</w:t>
      </w:r>
    </w:p>
    <w:p>
      <w:r>
        <w:t>Employees may request annual leave through the HR portal.</w:t>
      </w:r>
    </w:p>
    <w:p>
      <w:r>
        <w:t>Managers should review leave requests before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